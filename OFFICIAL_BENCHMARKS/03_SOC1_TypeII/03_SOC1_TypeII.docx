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2026-10-02T11:13:27.819806Z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1201191bc224932f6c22d8bec75921a7b3f53e12d1d2771f4a6c4c93d2900052 |</w:t>
      </w:r>
    </w:p>
    <w:p>
      <w:r>
        <w:t>| Timestamp UTC | 2026-10-02T11:13:27.819806Z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