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2026-10-02T11:13:27.476735Z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0b23b16c1720e1c1d703553a52f4b84bf93aaaf7b6dcbd584e5dfc2be30824c0 |</w:t>
      </w:r>
    </w:p>
    <w:p>
      <w:r>
        <w:t>| Timestamp UTC | 2026-10-02T11:13:27.476735Z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