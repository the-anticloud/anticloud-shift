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2026-10-02T11:13:31.875069Z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67f49ffb6d5305f9e6ec22e93d10f709103b9938641d7007c971df8da4f4ea85 |</w:t>
      </w:r>
    </w:p>
    <w:p>
      <w:r>
        <w:t>| Timestamp UTC | 2026-10-02T11:13:31.875069Z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