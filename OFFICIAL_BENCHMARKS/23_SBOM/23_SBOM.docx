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2026-10-02T11:13:32.108945Z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43ce3523ef45136e6cd6e1ce6e517a19570a4f9e1da2a2765ab0ae0d96346b0d |</w:t>
      </w:r>
    </w:p>
    <w:p>
      <w:r>
        <w:t>| Timestamp UTC | 2026-10-02T11:13:32.108945Z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