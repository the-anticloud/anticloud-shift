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2026-10-02T11:13:27.241591Z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06d5c53ab725ec75a026173d7862f4cd89119c561bd969ee6e8fa17e33fcc164 |</w:t>
      </w:r>
    </w:p>
    <w:p>
      <w:r>
        <w:t>| Timestamp UTC | 2026-10-02T11:13:27.241591Z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