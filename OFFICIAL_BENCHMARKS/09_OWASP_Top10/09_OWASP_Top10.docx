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2026-10-02T11:13:29.181455Z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cf0de8ae7c68b19fabe5c34b0c161e821d832026051cd60096c059fa999146d2 |</w:t>
      </w:r>
    </w:p>
    <w:p>
      <w:r>
        <w:t>| Timestamp UTC | 2026-10-02T11:13:29.181455Z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