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2026-10-02T11:13:30.502898Z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fc23f3a8cf1d5be0846b15eb26a5552d6833ac429e036a8d80ab887f7137b1a9 |</w:t>
      </w:r>
    </w:p>
    <w:p>
      <w:r>
        <w:t>| Timestamp UTC | 2026-10-02T11:13:30.502898Z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