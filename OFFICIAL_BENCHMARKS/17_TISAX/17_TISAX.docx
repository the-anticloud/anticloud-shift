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2026-10-02T11:13:30.842354Z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421b7e49c84f88149ce1def594e3e6d5609c0a4c6abb56a7271de0ce362694f0 |</w:t>
      </w:r>
    </w:p>
    <w:p>
      <w:r>
        <w:t>| Timestamp UTC | 2026-10-02T11:13:30.842354Z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