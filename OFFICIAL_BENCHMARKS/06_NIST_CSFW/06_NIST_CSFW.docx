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2026-10-02T11:13:28.457630Z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857fc31aecf4af920b657cd3813e5070e992a0f25511d195fb1620acf138b087 |</w:t>
      </w:r>
    </w:p>
    <w:p>
      <w:r>
        <w:t>| Timestamp UTC | 2026-10-02T11:13:28.457630Z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