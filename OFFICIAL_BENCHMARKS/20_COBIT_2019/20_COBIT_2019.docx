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2026-10-02T11:13:31.427865Z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7fdff586c7379bb90b3cc4b9a4550ea3e57f94f3dea3345cbbd744c3b231b511 |</w:t>
      </w:r>
    </w:p>
    <w:p>
      <w:r>
        <w:t>| Timestamp UTC | 2026-10-02T11:13:31.427865Z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