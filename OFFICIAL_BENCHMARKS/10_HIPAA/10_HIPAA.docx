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2026-10-02T11:13:29.492936Z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734511c59822f99716269d1db4b31cf61d62e9a92697ec824afebb59c7d4166d |</w:t>
      </w:r>
    </w:p>
    <w:p>
      <w:r>
        <w:t>| Timestamp UTC | 2026-10-02T11:13:29.492936Z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