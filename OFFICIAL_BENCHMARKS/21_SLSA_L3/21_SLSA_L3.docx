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2026-10-02T11:13:31.686955Z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e7b7bb35afa69de42b213fcbf7272c637e709ee1b21fe94ace94bb3cedaed3f3 |</w:t>
      </w:r>
    </w:p>
    <w:p>
      <w:r>
        <w:t>| Timestamp UTC | 2026-10-02T11:13:31.686955Z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