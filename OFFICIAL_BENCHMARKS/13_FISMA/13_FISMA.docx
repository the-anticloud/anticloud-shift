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2026-10-02T11:13:30.093407Z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34c05933c5b0ec3cf538f7019a937daa7e2ebd467628939f34baed0df88d78d7 |</w:t>
      </w:r>
    </w:p>
    <w:p>
      <w:r>
        <w:t>| Timestamp UTC | 2026-10-02T11:13:30.093407Z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