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2026-10-02T11:13:32.920647Z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6740d54e2386af69aa8b41fd227a5b97a6282b4668a893dba7cfa5305ac3f6c4 |</w:t>
      </w:r>
    </w:p>
    <w:p>
      <w:r>
        <w:t>| Timestamp UTC | 2026-10-02T11:13:32.920647Z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