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2026-10-02T11:13:30.687022Z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39b67ae822e98ffdac030a9cb005634904cf596ce906a8b5dee78381ff50efca |</w:t>
      </w:r>
    </w:p>
    <w:p>
      <w:r>
        <w:t>| Timestamp UTC | 2026-10-02T11:13:30.687022Z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