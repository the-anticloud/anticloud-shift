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2026-10-02T11:13:32.609565Z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a6b0c0c82cab7309fe01417f7f77aa2579d4fd3739c98032bbf4313a126ec385 |</w:t>
      </w:r>
    </w:p>
    <w:p>
      <w:r>
        <w:t>| Timestamp UTC | 2026-10-02T11:13:32.609565Z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