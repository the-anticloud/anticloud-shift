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2026-10-02T11:13:28.176255Z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7c4a9dc15b3f08a99c44202022b351a2dc13995623363e269fc903481cef51e4 |</w:t>
      </w:r>
    </w:p>
    <w:p>
      <w:r>
        <w:t>| Timestamp UTC | 2026-10-02T11:13:28.176255Z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