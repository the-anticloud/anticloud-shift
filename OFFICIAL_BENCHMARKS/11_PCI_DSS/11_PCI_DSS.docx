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2026-10-02T11:13:29.673192Z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b5fb3e2b9fd3af641f073a2a4b70eee5c36717644157db94492bf585f772066f |</w:t>
      </w:r>
    </w:p>
    <w:p>
      <w:r>
        <w:t>| Timestamp UTC | 2026-10-02T11:13:29.673192Z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