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2026-10-02T11:13:29.006229Z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94169a5fde11135387e6356a8b4c5b72c81c6504b321449ce8fe072597959e4e |</w:t>
      </w:r>
    </w:p>
    <w:p>
      <w:r>
        <w:t>| Timestamp UTC | 2026-10-02T11:13:29.006229Z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