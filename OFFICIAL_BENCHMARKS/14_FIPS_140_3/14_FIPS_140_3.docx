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2026-10-02T11:13:30.317018Z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e2017a6530982a941df9530f48d8f6c2017f226b8682201fd8cb152f993d5160 |</w:t>
      </w:r>
    </w:p>
    <w:p>
      <w:r>
        <w:t>| Timestamp UTC | 2026-10-02T11:13:30.317018Z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