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2026-10-02T11:13:31.052917Z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d1d2b89c17ef2caf1a46e27cb7ba1231de9fc4377427e85e8fbcb6b64be09cf6 |</w:t>
      </w:r>
    </w:p>
    <w:p>
      <w:r>
        <w:t>| Timestamp UTC | 2026-10-02T11:13:31.052917Z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