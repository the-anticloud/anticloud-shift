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2026-10-02T11:13:29.917613Z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94e0ad93ff51f8c91d0466e36c61974c279d74ae692cf35d324fd41d07e6fbad |</w:t>
      </w:r>
    </w:p>
    <w:p>
      <w:r>
        <w:t>| Timestamp UTC | 2026-10-02T11:13:29.917613Z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