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2026-10-02T11:13:32.343320Z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303c26f136e124fa6ce9e8cf7be372faec3e5e078c882f638122ae2e192d8842 |</w:t>
      </w:r>
    </w:p>
    <w:p>
      <w:r>
        <w:t>| Timestamp UTC | 2026-10-02T11:13:32.343320Z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