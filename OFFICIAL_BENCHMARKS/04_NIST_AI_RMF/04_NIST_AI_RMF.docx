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2026-10-02T11:13:27.998503Z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455df36462c04a1b77aec41195676114d99cb5a83e05e4a39fe7904e99a2d1b3 |</w:t>
      </w:r>
    </w:p>
    <w:p>
      <w:r>
        <w:t>| Timestamp UTC | 2026-10-02T11:13:27.998503Z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