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2026-10-02T11:13:31.261253Z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f66a4c415ce0a43353db67318441e9f5a55c178aec3eb71dd7a5a69683b5c1cc |</w:t>
      </w:r>
    </w:p>
    <w:p>
      <w:r>
        <w:t>| Timestamp UTC | 2026-10-02T11:13:31.261253Z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